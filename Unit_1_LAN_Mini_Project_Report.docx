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5CADA" w14:textId="77777777" w:rsidR="00F5569D" w:rsidRPr="00725121" w:rsidRDefault="00000000">
      <w:pPr>
        <w:jc w:val="center"/>
        <w:rPr>
          <w:rFonts w:ascii="Times New Roman" w:hAnsi="Times New Roman" w:cs="Times New Roman"/>
          <w:color w:val="EE0000"/>
          <w:sz w:val="32"/>
          <w:szCs w:val="32"/>
        </w:rPr>
      </w:pPr>
      <w:r w:rsidRPr="00725121">
        <w:rPr>
          <w:rFonts w:ascii="Times New Roman" w:hAnsi="Times New Roman" w:cs="Times New Roman"/>
          <w:b/>
          <w:color w:val="EE0000"/>
          <w:sz w:val="32"/>
          <w:szCs w:val="32"/>
        </w:rPr>
        <w:t>UNIT 1 – INTRODUCTION TO NETWORKING</w:t>
      </w:r>
      <w:r w:rsidRPr="00725121">
        <w:rPr>
          <w:rFonts w:ascii="Times New Roman" w:hAnsi="Times New Roman" w:cs="Times New Roman"/>
          <w:b/>
          <w:color w:val="EE0000"/>
          <w:sz w:val="32"/>
          <w:szCs w:val="32"/>
        </w:rPr>
        <w:br/>
        <w:t>AND DATA COMMUNICATION</w:t>
      </w:r>
    </w:p>
    <w:p w14:paraId="0203C159" w14:textId="7EB0A786" w:rsidR="00F5569D" w:rsidRPr="00725121" w:rsidRDefault="00725121">
      <w:pPr>
        <w:jc w:val="center"/>
        <w:rPr>
          <w:rFonts w:ascii="Times New Roman" w:hAnsi="Times New Roman" w:cs="Times New Roman"/>
          <w:sz w:val="32"/>
          <w:szCs w:val="32"/>
        </w:rPr>
      </w:pPr>
      <w:r w:rsidRPr="00725121">
        <w:rPr>
          <w:rFonts w:ascii="Times New Roman" w:hAnsi="Times New Roman" w:cs="Times New Roman"/>
          <w:b/>
          <w:sz w:val="32"/>
          <w:szCs w:val="32"/>
        </w:rPr>
        <w:t>PRN:2125UCSM1016</w:t>
      </w:r>
      <w:r w:rsidR="00000000" w:rsidRPr="00725121">
        <w:rPr>
          <w:rFonts w:ascii="Times New Roman" w:hAnsi="Times New Roman" w:cs="Times New Roman"/>
          <w:b/>
          <w:sz w:val="32"/>
          <w:szCs w:val="32"/>
        </w:rPr>
        <w:br/>
        <w:t>MINI-PROJECT REPORT</w:t>
      </w:r>
    </w:p>
    <w:p w14:paraId="651D36FE" w14:textId="77777777" w:rsidR="00F5569D" w:rsidRPr="00725121" w:rsidRDefault="00000000">
      <w:pPr>
        <w:jc w:val="center"/>
        <w:rPr>
          <w:rFonts w:ascii="Times New Roman" w:hAnsi="Times New Roman" w:cs="Times New Roman"/>
          <w:sz w:val="32"/>
          <w:szCs w:val="32"/>
        </w:rPr>
      </w:pPr>
      <w:r w:rsidRPr="00725121">
        <w:rPr>
          <w:rFonts w:ascii="Times New Roman" w:hAnsi="Times New Roman" w:cs="Times New Roman"/>
          <w:b/>
          <w:sz w:val="32"/>
          <w:szCs w:val="32"/>
        </w:rPr>
        <w:br/>
        <w:t>Building a LAN in Cisco Packet Tracer</w:t>
      </w:r>
    </w:p>
    <w:p w14:paraId="2CD388F1"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br/>
      </w:r>
    </w:p>
    <w:tbl>
      <w:tblPr>
        <w:tblStyle w:val="TableGrid"/>
        <w:tblW w:w="0" w:type="auto"/>
        <w:jc w:val="center"/>
        <w:tblLook w:val="04A0" w:firstRow="1" w:lastRow="0" w:firstColumn="1" w:lastColumn="0" w:noHBand="0" w:noVBand="1"/>
      </w:tblPr>
      <w:tblGrid>
        <w:gridCol w:w="5040"/>
        <w:gridCol w:w="5040"/>
      </w:tblGrid>
      <w:tr w:rsidR="00F5569D" w:rsidRPr="00725121" w14:paraId="6744FAD4" w14:textId="77777777">
        <w:trPr>
          <w:jc w:val="center"/>
          <w:cantSplit/>
        </w:trPr>
        <w:tc>
          <w:tcPr>
            <w:tcW w:w="5040" w:type="dxa"/>
            <w:shd w:val="clear" w:color="auto" w:fill="D9EAF7"/>
            <w:vAlign w:val="center"/>
          </w:tcPr>
          <w:p w14:paraId="4A3947C9"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Student Name</w:t>
            </w:r>
          </w:p>
        </w:tc>
        <w:tc>
          <w:tcPr>
            <w:tcW w:w="5040" w:type="dxa"/>
            <w:vAlign w:val="center"/>
          </w:tcPr>
          <w:p w14:paraId="1283D9BE"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Rushikesh Nirmal</w:t>
            </w:r>
          </w:p>
        </w:tc>
      </w:tr>
      <w:tr w:rsidR="00F5569D" w:rsidRPr="00725121" w14:paraId="5AAA610D" w14:textId="77777777">
        <w:trPr>
          <w:jc w:val="center"/>
          <w:cantSplit/>
        </w:trPr>
        <w:tc>
          <w:tcPr>
            <w:tcW w:w="5040" w:type="dxa"/>
            <w:shd w:val="clear" w:color="auto" w:fill="D9EAF7"/>
            <w:vAlign w:val="center"/>
          </w:tcPr>
          <w:p w14:paraId="5C5788AE"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Project</w:t>
            </w:r>
          </w:p>
        </w:tc>
        <w:tc>
          <w:tcPr>
            <w:tcW w:w="5040" w:type="dxa"/>
            <w:vAlign w:val="center"/>
          </w:tcPr>
          <w:p w14:paraId="25236A1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Local Area Network (LAN) Simulation</w:t>
            </w:r>
          </w:p>
        </w:tc>
      </w:tr>
      <w:tr w:rsidR="00F5569D" w:rsidRPr="00725121" w14:paraId="50116000" w14:textId="77777777">
        <w:trPr>
          <w:jc w:val="center"/>
          <w:cantSplit/>
        </w:trPr>
        <w:tc>
          <w:tcPr>
            <w:tcW w:w="5040" w:type="dxa"/>
            <w:shd w:val="clear" w:color="auto" w:fill="D9EAF7"/>
            <w:vAlign w:val="center"/>
          </w:tcPr>
          <w:p w14:paraId="555A285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Software</w:t>
            </w:r>
          </w:p>
        </w:tc>
        <w:tc>
          <w:tcPr>
            <w:tcW w:w="5040" w:type="dxa"/>
            <w:vAlign w:val="center"/>
          </w:tcPr>
          <w:p w14:paraId="7ECB15D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Cisco Packet Tracer</w:t>
            </w:r>
          </w:p>
        </w:tc>
      </w:tr>
      <w:tr w:rsidR="00F5569D" w:rsidRPr="00725121" w14:paraId="4CC9F9DD" w14:textId="77777777">
        <w:trPr>
          <w:jc w:val="center"/>
          <w:cantSplit/>
        </w:trPr>
        <w:tc>
          <w:tcPr>
            <w:tcW w:w="5040" w:type="dxa"/>
            <w:shd w:val="clear" w:color="auto" w:fill="D9EAF7"/>
            <w:vAlign w:val="center"/>
          </w:tcPr>
          <w:p w14:paraId="459CAEC0"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Network Devices</w:t>
            </w:r>
          </w:p>
        </w:tc>
        <w:tc>
          <w:tcPr>
            <w:tcW w:w="5040" w:type="dxa"/>
            <w:vAlign w:val="center"/>
          </w:tcPr>
          <w:p w14:paraId="26E8D1E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 Router, 2 Switches, 4 PCs</w:t>
            </w:r>
          </w:p>
        </w:tc>
      </w:tr>
      <w:tr w:rsidR="00F5569D" w:rsidRPr="00725121" w14:paraId="73F136F7" w14:textId="77777777">
        <w:trPr>
          <w:jc w:val="center"/>
          <w:cantSplit/>
        </w:trPr>
        <w:tc>
          <w:tcPr>
            <w:tcW w:w="5040" w:type="dxa"/>
            <w:shd w:val="clear" w:color="auto" w:fill="D9EAF7"/>
            <w:vAlign w:val="center"/>
          </w:tcPr>
          <w:p w14:paraId="7B8376C9"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Verification</w:t>
            </w:r>
          </w:p>
        </w:tc>
        <w:tc>
          <w:tcPr>
            <w:tcW w:w="5040" w:type="dxa"/>
            <w:vAlign w:val="center"/>
          </w:tcPr>
          <w:p w14:paraId="7D71059C"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PC-to-PC and Cross-Switch Ping</w:t>
            </w:r>
          </w:p>
        </w:tc>
      </w:tr>
      <w:tr>
        <w:trPr>
          <w:cantSplit/>
        </w:trPr>
        <w:tc>
          <w:tcPr>
            <w:tcW w:type="dxa" w:w="5040"/>
          </w:tcPr>
          <w:p>
            <w:pPr>
              <w:spacing w:before="60" w:after="60" w:line="276" w:lineRule="auto"/>
              <w:jc w:val="left"/>
            </w:pPr>
            <w:r/>
            <w:r>
              <w:rPr>
                <w:rFonts w:ascii="Times New Roman" w:hAnsi="Times New Roman"/>
                <w:b/>
                <w:sz w:val="20"/>
              </w:rPr>
              <w:t>GitHub Repository</w:t>
            </w:r>
          </w:p>
        </w:tc>
        <w:tc>
          <w:tcPr>
            <w:tcW w:type="dxa" w:w="5040"/>
          </w:tcPr>
          <w:p>
            <w:pPr>
              <w:spacing w:before="60" w:after="60" w:line="276" w:lineRule="auto"/>
              <w:jc w:val="left"/>
            </w:pPr>
            <w:r/>
            <w:r>
              <w:rPr>
                <w:rFonts w:ascii="Times New Roman" w:hAnsi="Times New Roman"/>
                <w:b w:val="0"/>
                <w:sz w:val="20"/>
              </w:rPr>
              <w:t>unit-1</w:t>
            </w:r>
          </w:p>
        </w:tc>
      </w:tr>
      <w:tr>
        <w:trPr>
          <w:cantSplit/>
        </w:trPr>
        <w:tc>
          <w:tcPr>
            <w:tcW w:type="dxa" w:w="5040"/>
          </w:tcPr>
          <w:p>
            <w:pPr>
              <w:spacing w:before="60" w:after="60" w:line="276" w:lineRule="auto"/>
              <w:jc w:val="left"/>
            </w:pPr>
            <w:r/>
            <w:r>
              <w:rPr>
                <w:rFonts w:ascii="Times New Roman" w:hAnsi="Times New Roman"/>
                <w:b/>
                <w:sz w:val="20"/>
              </w:rPr>
              <w:t>GitHub Link</w:t>
            </w:r>
          </w:p>
        </w:tc>
        <w:tc>
          <w:tcPr>
            <w:tcW w:type="dxa" w:w="5040"/>
          </w:tcPr>
          <w:p>
            <w:pPr>
              <w:spacing w:before="60" w:after="60"/>
            </w:pPr>
            <w:r/>
            <w:hyperlink r:id="rId13">
              <w:r>
                <w:rPr>
                  <w:rFonts w:ascii="Times New Roman" w:hAnsi="Times New Roman"/>
                  <w:color w:val="0000FF"/>
                  <w:u w:val="single"/>
                  <w:sz w:val="19"/>
                </w:rPr>
                <w:t>https://github.com/RushikeshNirmal45/unit-1</w:t>
              </w:r>
            </w:hyperlink>
          </w:p>
        </w:tc>
      </w:tr>
    </w:tbl>
    <w:p w14:paraId="07D6A755"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br/>
      </w:r>
    </w:p>
    <w:p w14:paraId="50DE1642" w14:textId="77777777" w:rsidR="00F5569D" w:rsidRPr="00725121" w:rsidRDefault="00000000">
      <w:pPr>
        <w:jc w:val="center"/>
        <w:rPr>
          <w:rFonts w:ascii="Times New Roman" w:hAnsi="Times New Roman" w:cs="Times New Roman"/>
          <w:sz w:val="32"/>
          <w:szCs w:val="32"/>
        </w:rPr>
      </w:pPr>
      <w:r w:rsidRPr="00725121">
        <w:rPr>
          <w:rFonts w:ascii="Times New Roman" w:hAnsi="Times New Roman" w:cs="Times New Roman"/>
          <w:i/>
          <w:sz w:val="32"/>
          <w:szCs w:val="32"/>
        </w:rPr>
        <w:t xml:space="preserve">Submitted as part of Unit 1 practical / </w:t>
      </w:r>
      <w:proofErr w:type="gramStart"/>
      <w:r w:rsidRPr="00725121">
        <w:rPr>
          <w:rFonts w:ascii="Times New Roman" w:hAnsi="Times New Roman" w:cs="Times New Roman"/>
          <w:i/>
          <w:sz w:val="32"/>
          <w:szCs w:val="32"/>
        </w:rPr>
        <w:t>mini-project</w:t>
      </w:r>
      <w:proofErr w:type="gramEnd"/>
    </w:p>
    <w:p w14:paraId="7308CC8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br w:type="page"/>
      </w:r>
    </w:p>
    <w:p w14:paraId="339B15C2"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lastRenderedPageBreak/>
        <w:t>1. Objective</w:t>
      </w:r>
    </w:p>
    <w:p w14:paraId="5F9E8EAA"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 xml:space="preserve">To design and configure a Local Area Network (LAN) in Cisco Packet Tracer using one router, two switches, and four PCs. Static IPv4 addresses are assigned to all </w:t>
      </w:r>
      <w:proofErr w:type="gramStart"/>
      <w:r w:rsidRPr="00725121">
        <w:rPr>
          <w:rFonts w:ascii="Times New Roman" w:hAnsi="Times New Roman" w:cs="Times New Roman"/>
          <w:sz w:val="32"/>
          <w:szCs w:val="32"/>
        </w:rPr>
        <w:t>PCs</w:t>
      </w:r>
      <w:proofErr w:type="gramEnd"/>
      <w:r w:rsidRPr="00725121">
        <w:rPr>
          <w:rFonts w:ascii="Times New Roman" w:hAnsi="Times New Roman" w:cs="Times New Roman"/>
          <w:sz w:val="32"/>
          <w:szCs w:val="32"/>
        </w:rPr>
        <w:t xml:space="preserve"> and network connectivity is verified using the ping command, including communication between PCs connected to different switches.</w:t>
      </w:r>
    </w:p>
    <w:p w14:paraId="60D3EBC5"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2. Requirements</w:t>
      </w:r>
    </w:p>
    <w:tbl>
      <w:tblPr>
        <w:tblStyle w:val="TableGrid"/>
        <w:tblW w:w="0" w:type="auto"/>
        <w:jc w:val="center"/>
        <w:tblLook w:val="04A0" w:firstRow="1" w:lastRow="0" w:firstColumn="1" w:lastColumn="0" w:noHBand="0" w:noVBand="1"/>
      </w:tblPr>
      <w:tblGrid>
        <w:gridCol w:w="3360"/>
        <w:gridCol w:w="3360"/>
        <w:gridCol w:w="3360"/>
      </w:tblGrid>
      <w:tr w:rsidR="00F5569D" w:rsidRPr="00725121" w14:paraId="082AF950" w14:textId="77777777">
        <w:trPr>
          <w:jc w:val="center"/>
          <w:cantSplit/>
        </w:trPr>
        <w:tc>
          <w:tcPr>
            <w:tcW w:w="3360" w:type="dxa"/>
            <w:shd w:val="clear" w:color="auto" w:fill="D9EAF7"/>
            <w:vAlign w:val="center"/>
          </w:tcPr>
          <w:p w14:paraId="3D08C081"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Device / Software</w:t>
            </w:r>
          </w:p>
        </w:tc>
        <w:tc>
          <w:tcPr>
            <w:tcW w:w="3360" w:type="dxa"/>
            <w:shd w:val="clear" w:color="auto" w:fill="D9EAF7"/>
            <w:vAlign w:val="center"/>
          </w:tcPr>
          <w:p w14:paraId="13CDE9D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Quantity</w:t>
            </w:r>
          </w:p>
        </w:tc>
        <w:tc>
          <w:tcPr>
            <w:tcW w:w="3360" w:type="dxa"/>
            <w:shd w:val="clear" w:color="auto" w:fill="D9EAF7"/>
            <w:vAlign w:val="center"/>
          </w:tcPr>
          <w:p w14:paraId="5D906978"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Purpose</w:t>
            </w:r>
          </w:p>
        </w:tc>
      </w:tr>
      <w:tr w:rsidR="00F5569D" w:rsidRPr="00725121" w14:paraId="20268D87" w14:textId="77777777">
        <w:trPr>
          <w:jc w:val="center"/>
          <w:cantSplit/>
        </w:trPr>
        <w:tc>
          <w:tcPr>
            <w:tcW w:w="3360" w:type="dxa"/>
            <w:vAlign w:val="center"/>
          </w:tcPr>
          <w:p w14:paraId="73AB27EF"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Cisco Packet Tracer</w:t>
            </w:r>
          </w:p>
        </w:tc>
        <w:tc>
          <w:tcPr>
            <w:tcW w:w="3360" w:type="dxa"/>
            <w:vAlign w:val="center"/>
          </w:tcPr>
          <w:p w14:paraId="0827ECAC"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w:t>
            </w:r>
          </w:p>
        </w:tc>
        <w:tc>
          <w:tcPr>
            <w:tcW w:w="3360" w:type="dxa"/>
            <w:vAlign w:val="center"/>
          </w:tcPr>
          <w:p w14:paraId="7EAF24DF"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Network simulation</w:t>
            </w:r>
          </w:p>
        </w:tc>
      </w:tr>
      <w:tr w:rsidR="00F5569D" w:rsidRPr="00725121" w14:paraId="7FEAB27C" w14:textId="77777777">
        <w:trPr>
          <w:jc w:val="center"/>
          <w:cantSplit/>
        </w:trPr>
        <w:tc>
          <w:tcPr>
            <w:tcW w:w="3360" w:type="dxa"/>
            <w:vAlign w:val="center"/>
          </w:tcPr>
          <w:p w14:paraId="02103A1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Cisco 2911 Router</w:t>
            </w:r>
          </w:p>
        </w:tc>
        <w:tc>
          <w:tcPr>
            <w:tcW w:w="3360" w:type="dxa"/>
            <w:vAlign w:val="center"/>
          </w:tcPr>
          <w:p w14:paraId="4391CAEA"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w:t>
            </w:r>
          </w:p>
        </w:tc>
        <w:tc>
          <w:tcPr>
            <w:tcW w:w="3360" w:type="dxa"/>
            <w:vAlign w:val="center"/>
          </w:tcPr>
          <w:p w14:paraId="4B225A30"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Network gateway / Layer-3 device</w:t>
            </w:r>
          </w:p>
        </w:tc>
      </w:tr>
      <w:tr w:rsidR="00F5569D" w:rsidRPr="00725121" w14:paraId="17941550" w14:textId="77777777">
        <w:trPr>
          <w:jc w:val="center"/>
          <w:cantSplit/>
        </w:trPr>
        <w:tc>
          <w:tcPr>
            <w:tcW w:w="3360" w:type="dxa"/>
            <w:vAlign w:val="center"/>
          </w:tcPr>
          <w:p w14:paraId="69CE311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Cisco 2960 Switch</w:t>
            </w:r>
          </w:p>
        </w:tc>
        <w:tc>
          <w:tcPr>
            <w:tcW w:w="3360" w:type="dxa"/>
            <w:vAlign w:val="center"/>
          </w:tcPr>
          <w:p w14:paraId="263E048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w:t>
            </w:r>
          </w:p>
        </w:tc>
        <w:tc>
          <w:tcPr>
            <w:tcW w:w="3360" w:type="dxa"/>
            <w:vAlign w:val="center"/>
          </w:tcPr>
          <w:p w14:paraId="34400888"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LAN switching</w:t>
            </w:r>
          </w:p>
        </w:tc>
      </w:tr>
      <w:tr w:rsidR="00F5569D" w:rsidRPr="00725121" w14:paraId="18F6F380" w14:textId="77777777">
        <w:trPr>
          <w:jc w:val="center"/>
          <w:cantSplit/>
        </w:trPr>
        <w:tc>
          <w:tcPr>
            <w:tcW w:w="3360" w:type="dxa"/>
            <w:vAlign w:val="center"/>
          </w:tcPr>
          <w:p w14:paraId="2702519D"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PC-PT</w:t>
            </w:r>
          </w:p>
        </w:tc>
        <w:tc>
          <w:tcPr>
            <w:tcW w:w="3360" w:type="dxa"/>
            <w:vAlign w:val="center"/>
          </w:tcPr>
          <w:p w14:paraId="1F01CCAD"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4</w:t>
            </w:r>
          </w:p>
        </w:tc>
        <w:tc>
          <w:tcPr>
            <w:tcW w:w="3360" w:type="dxa"/>
            <w:vAlign w:val="center"/>
          </w:tcPr>
          <w:p w14:paraId="2315DE1E"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End devices</w:t>
            </w:r>
          </w:p>
        </w:tc>
      </w:tr>
      <w:tr w:rsidR="00F5569D" w:rsidRPr="00725121" w14:paraId="6E5A20CC" w14:textId="77777777">
        <w:trPr>
          <w:jc w:val="center"/>
          <w:cantSplit/>
        </w:trPr>
        <w:tc>
          <w:tcPr>
            <w:tcW w:w="3360" w:type="dxa"/>
            <w:vAlign w:val="center"/>
          </w:tcPr>
          <w:p w14:paraId="54E83DB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Copper Ethernet cables</w:t>
            </w:r>
          </w:p>
        </w:tc>
        <w:tc>
          <w:tcPr>
            <w:tcW w:w="3360" w:type="dxa"/>
            <w:vAlign w:val="center"/>
          </w:tcPr>
          <w:p w14:paraId="6C950CA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6</w:t>
            </w:r>
          </w:p>
        </w:tc>
        <w:tc>
          <w:tcPr>
            <w:tcW w:w="3360" w:type="dxa"/>
            <w:vAlign w:val="center"/>
          </w:tcPr>
          <w:p w14:paraId="2D13DEE1"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Device interconnection</w:t>
            </w:r>
          </w:p>
        </w:tc>
      </w:tr>
    </w:tbl>
    <w:p w14:paraId="12A921C1"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3. Network Topology</w:t>
      </w:r>
    </w:p>
    <w:p w14:paraId="7D80B57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The network consists of Router R1 connected to Switch SW1. SW1 is connected to SW2, while two PCs are connected to each switch.</w:t>
      </w:r>
    </w:p>
    <w:p w14:paraId="4DBE7397" w14:textId="776B11C5" w:rsidR="00F5569D" w:rsidRPr="00725121" w:rsidRDefault="00375B23">
      <w:pPr>
        <w:keepNext/>
        <w:jc w:val="center"/>
        <w:rPr>
          <w:rFonts w:ascii="Times New Roman" w:hAnsi="Times New Roman" w:cs="Times New Roman"/>
          <w:sz w:val="32"/>
          <w:szCs w:val="32"/>
        </w:rPr>
      </w:pPr>
      <w:r w:rsidRPr="00725121">
        <w:rPr>
          <w:rFonts w:ascii="Times New Roman" w:hAnsi="Times New Roman" w:cs="Times New Roman"/>
          <w:noProof/>
          <w:sz w:val="32"/>
          <w:szCs w:val="32"/>
        </w:rPr>
        <w:drawing>
          <wp:inline distT="0" distB="0" distL="0" distR="0" wp14:anchorId="6195A9DA" wp14:editId="1CEE4C16">
            <wp:extent cx="5120640" cy="2721864"/>
            <wp:effectExtent l="0" t="0" r="0" b="7620"/>
            <wp:docPr id="104511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17208" name=""/>
                    <pic:cNvPicPr/>
                  </pic:nvPicPr>
                  <pic:blipFill>
                    <a:blip r:embed="rId8"/>
                    <a:stretch>
                      <a:fillRect/>
                    </a:stretch>
                  </pic:blipFill>
                  <pic:spPr>
                    <a:xfrm>
                      <a:off x="0" y="0"/>
                      <a:ext cx="6400800" cy="3402330"/>
                    </a:xfrm>
                    <a:prstGeom prst="rect">
                      <a:avLst/>
                    </a:prstGeom>
                  </pic:spPr>
                </pic:pic>
              </a:graphicData>
            </a:graphic>
          </wp:inline>
        </w:drawing>
      </w:r>
    </w:p>
    <w:p w14:paraId="1E654E49" w14:textId="77777777" w:rsidR="00F5569D" w:rsidRPr="00725121" w:rsidRDefault="00000000">
      <w:pPr>
        <w:jc w:val="center"/>
        <w:rPr>
          <w:rFonts w:ascii="Times New Roman" w:hAnsi="Times New Roman" w:cs="Times New Roman"/>
          <w:sz w:val="32"/>
          <w:szCs w:val="32"/>
        </w:rPr>
      </w:pPr>
      <w:r w:rsidRPr="00725121">
        <w:rPr>
          <w:rFonts w:ascii="Times New Roman" w:hAnsi="Times New Roman" w:cs="Times New Roman"/>
          <w:i/>
          <w:sz w:val="32"/>
          <w:szCs w:val="32"/>
        </w:rPr>
        <w:lastRenderedPageBreak/>
        <w:t>Figure 1: Cisco Packet Tracer LAN topology</w:t>
      </w:r>
    </w:p>
    <w:p w14:paraId="2F79059C"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4. IP Addressing Plan</w:t>
      </w:r>
    </w:p>
    <w:tbl>
      <w:tblPr>
        <w:tblStyle w:val="TableGrid"/>
        <w:tblW w:w="0" w:type="auto"/>
        <w:jc w:val="center"/>
        <w:tblLook w:val="04A0" w:firstRow="1" w:lastRow="0" w:firstColumn="1" w:lastColumn="0" w:noHBand="0" w:noVBand="1"/>
      </w:tblPr>
      <w:tblGrid>
        <w:gridCol w:w="2016"/>
        <w:gridCol w:w="2016"/>
        <w:gridCol w:w="2056"/>
        <w:gridCol w:w="2056"/>
        <w:gridCol w:w="2016"/>
      </w:tblGrid>
      <w:tr w:rsidR="00F5569D" w:rsidRPr="00725121" w14:paraId="34CDFA17" w14:textId="77777777">
        <w:trPr>
          <w:jc w:val="center"/>
          <w:cantSplit/>
        </w:trPr>
        <w:tc>
          <w:tcPr>
            <w:tcW w:w="2016" w:type="dxa"/>
            <w:shd w:val="clear" w:color="auto" w:fill="D9EAF7"/>
            <w:vAlign w:val="center"/>
          </w:tcPr>
          <w:p w14:paraId="50D90943"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Device</w:t>
            </w:r>
          </w:p>
        </w:tc>
        <w:tc>
          <w:tcPr>
            <w:tcW w:w="2016" w:type="dxa"/>
            <w:shd w:val="clear" w:color="auto" w:fill="D9EAF7"/>
            <w:vAlign w:val="center"/>
          </w:tcPr>
          <w:p w14:paraId="31453625"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Interface</w:t>
            </w:r>
          </w:p>
        </w:tc>
        <w:tc>
          <w:tcPr>
            <w:tcW w:w="2016" w:type="dxa"/>
            <w:shd w:val="clear" w:color="auto" w:fill="D9EAF7"/>
            <w:vAlign w:val="center"/>
          </w:tcPr>
          <w:p w14:paraId="473AE502"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IP Address</w:t>
            </w:r>
          </w:p>
        </w:tc>
        <w:tc>
          <w:tcPr>
            <w:tcW w:w="2016" w:type="dxa"/>
            <w:shd w:val="clear" w:color="auto" w:fill="D9EAF7"/>
            <w:vAlign w:val="center"/>
          </w:tcPr>
          <w:p w14:paraId="3970671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Subnet Mask</w:t>
            </w:r>
          </w:p>
        </w:tc>
        <w:tc>
          <w:tcPr>
            <w:tcW w:w="2016" w:type="dxa"/>
            <w:shd w:val="clear" w:color="auto" w:fill="D9EAF7"/>
            <w:vAlign w:val="center"/>
          </w:tcPr>
          <w:p w14:paraId="282F2C9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Default Gateway</w:t>
            </w:r>
          </w:p>
        </w:tc>
      </w:tr>
      <w:tr w:rsidR="00F5569D" w:rsidRPr="00725121" w14:paraId="0B1AFEC5" w14:textId="77777777">
        <w:trPr>
          <w:jc w:val="center"/>
          <w:cantSplit/>
        </w:trPr>
        <w:tc>
          <w:tcPr>
            <w:tcW w:w="2016" w:type="dxa"/>
            <w:vAlign w:val="center"/>
          </w:tcPr>
          <w:p w14:paraId="5D001367"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R1</w:t>
            </w:r>
          </w:p>
        </w:tc>
        <w:tc>
          <w:tcPr>
            <w:tcW w:w="2016" w:type="dxa"/>
            <w:vAlign w:val="center"/>
          </w:tcPr>
          <w:p w14:paraId="66F54875"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G0/0</w:t>
            </w:r>
          </w:p>
        </w:tc>
        <w:tc>
          <w:tcPr>
            <w:tcW w:w="2016" w:type="dxa"/>
            <w:vAlign w:val="center"/>
          </w:tcPr>
          <w:p w14:paraId="6AE99BE0"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w:t>
            </w:r>
          </w:p>
        </w:tc>
        <w:tc>
          <w:tcPr>
            <w:tcW w:w="2016" w:type="dxa"/>
            <w:vAlign w:val="center"/>
          </w:tcPr>
          <w:p w14:paraId="1F0DC561"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6E59EE61"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w:t>
            </w:r>
          </w:p>
        </w:tc>
      </w:tr>
      <w:tr w:rsidR="00F5569D" w:rsidRPr="00725121" w14:paraId="2FC88EB4" w14:textId="77777777">
        <w:trPr>
          <w:jc w:val="center"/>
          <w:cantSplit/>
        </w:trPr>
        <w:tc>
          <w:tcPr>
            <w:tcW w:w="2016" w:type="dxa"/>
            <w:vAlign w:val="center"/>
          </w:tcPr>
          <w:p w14:paraId="25AC850A"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PC1</w:t>
            </w:r>
          </w:p>
        </w:tc>
        <w:tc>
          <w:tcPr>
            <w:tcW w:w="2016" w:type="dxa"/>
            <w:vAlign w:val="center"/>
          </w:tcPr>
          <w:p w14:paraId="66789052"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FastEthernet0</w:t>
            </w:r>
          </w:p>
        </w:tc>
        <w:tc>
          <w:tcPr>
            <w:tcW w:w="2016" w:type="dxa"/>
            <w:vAlign w:val="center"/>
          </w:tcPr>
          <w:p w14:paraId="3A4582C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192.168.10.11</w:t>
            </w:r>
          </w:p>
        </w:tc>
        <w:tc>
          <w:tcPr>
            <w:tcW w:w="2016" w:type="dxa"/>
            <w:vAlign w:val="center"/>
          </w:tcPr>
          <w:p w14:paraId="17B65F0A"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4A68C133"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w:t>
            </w:r>
          </w:p>
        </w:tc>
      </w:tr>
      <w:tr w:rsidR="00F5569D" w:rsidRPr="00725121" w14:paraId="33C9BA53" w14:textId="77777777">
        <w:trPr>
          <w:jc w:val="center"/>
          <w:cantSplit/>
        </w:trPr>
        <w:tc>
          <w:tcPr>
            <w:tcW w:w="2016" w:type="dxa"/>
            <w:vAlign w:val="center"/>
          </w:tcPr>
          <w:p w14:paraId="3C176CAD"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PC2</w:t>
            </w:r>
          </w:p>
        </w:tc>
        <w:tc>
          <w:tcPr>
            <w:tcW w:w="2016" w:type="dxa"/>
            <w:vAlign w:val="center"/>
          </w:tcPr>
          <w:p w14:paraId="69B10827"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FastEthernet0</w:t>
            </w:r>
          </w:p>
        </w:tc>
        <w:tc>
          <w:tcPr>
            <w:tcW w:w="2016" w:type="dxa"/>
            <w:vAlign w:val="center"/>
          </w:tcPr>
          <w:p w14:paraId="4792C22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192.168.10.12</w:t>
            </w:r>
          </w:p>
        </w:tc>
        <w:tc>
          <w:tcPr>
            <w:tcW w:w="2016" w:type="dxa"/>
            <w:vAlign w:val="center"/>
          </w:tcPr>
          <w:p w14:paraId="642FCB1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188EA7D8"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w:t>
            </w:r>
          </w:p>
        </w:tc>
      </w:tr>
      <w:tr w:rsidR="00F5569D" w:rsidRPr="00725121" w14:paraId="51EED68C" w14:textId="77777777">
        <w:trPr>
          <w:jc w:val="center"/>
          <w:cantSplit/>
        </w:trPr>
        <w:tc>
          <w:tcPr>
            <w:tcW w:w="2016" w:type="dxa"/>
            <w:vAlign w:val="center"/>
          </w:tcPr>
          <w:p w14:paraId="5CFDC61C"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PC3</w:t>
            </w:r>
          </w:p>
        </w:tc>
        <w:tc>
          <w:tcPr>
            <w:tcW w:w="2016" w:type="dxa"/>
            <w:vAlign w:val="center"/>
          </w:tcPr>
          <w:p w14:paraId="0EA616B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FastEthernet0</w:t>
            </w:r>
          </w:p>
        </w:tc>
        <w:tc>
          <w:tcPr>
            <w:tcW w:w="2016" w:type="dxa"/>
            <w:vAlign w:val="center"/>
          </w:tcPr>
          <w:p w14:paraId="14C2053C"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192.168.10.13</w:t>
            </w:r>
          </w:p>
        </w:tc>
        <w:tc>
          <w:tcPr>
            <w:tcW w:w="2016" w:type="dxa"/>
            <w:vAlign w:val="center"/>
          </w:tcPr>
          <w:p w14:paraId="724F7C5A"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6E627351"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w:t>
            </w:r>
          </w:p>
        </w:tc>
      </w:tr>
      <w:tr w:rsidR="00F5569D" w:rsidRPr="00725121" w14:paraId="6B1CE9F0" w14:textId="77777777">
        <w:trPr>
          <w:jc w:val="center"/>
          <w:cantSplit/>
        </w:trPr>
        <w:tc>
          <w:tcPr>
            <w:tcW w:w="2016" w:type="dxa"/>
            <w:vAlign w:val="center"/>
          </w:tcPr>
          <w:p w14:paraId="52A996E5"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PC4</w:t>
            </w:r>
          </w:p>
        </w:tc>
        <w:tc>
          <w:tcPr>
            <w:tcW w:w="2016" w:type="dxa"/>
            <w:vAlign w:val="center"/>
          </w:tcPr>
          <w:p w14:paraId="4F0EA775"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FastEthernet0</w:t>
            </w:r>
          </w:p>
        </w:tc>
        <w:tc>
          <w:tcPr>
            <w:tcW w:w="2016" w:type="dxa"/>
            <w:vAlign w:val="center"/>
          </w:tcPr>
          <w:p w14:paraId="003B0C4C"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192.168.10.14</w:t>
            </w:r>
          </w:p>
        </w:tc>
        <w:tc>
          <w:tcPr>
            <w:tcW w:w="2016" w:type="dxa"/>
            <w:vAlign w:val="center"/>
          </w:tcPr>
          <w:p w14:paraId="74537C73"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255.255.255.0</w:t>
            </w:r>
          </w:p>
        </w:tc>
        <w:tc>
          <w:tcPr>
            <w:tcW w:w="2016" w:type="dxa"/>
            <w:vAlign w:val="center"/>
          </w:tcPr>
          <w:p w14:paraId="41DA3480"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192.168.10.1</w:t>
            </w:r>
          </w:p>
        </w:tc>
      </w:tr>
    </w:tbl>
    <w:p w14:paraId="4F479B6A"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5. Configuration Procedure</w:t>
      </w:r>
    </w:p>
    <w:p w14:paraId="09221BD6"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Placed one Cisco 2911 router (R1), two Cisco 2960 switches (SW1 and SW2), and four PCs (PC1–PC4) in the Packet Tracer workspace.</w:t>
      </w:r>
    </w:p>
    <w:p w14:paraId="7C928A8C"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Connected R1 G0/0 to SW1 and connected SW1 to SW2 using Ethernet cables.</w:t>
      </w:r>
    </w:p>
    <w:p w14:paraId="1CDA2AB3"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Connected PC1 and PC2 to SW1, and PC3 and PC4 to SW2.</w:t>
      </w:r>
    </w:p>
    <w:p w14:paraId="78A4E905"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Configured R1 G0/0 with IP address 192.168.10.1/24 and enabled the interface using the no shutdown command.</w:t>
      </w:r>
    </w:p>
    <w:p w14:paraId="698C5668"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Configured static IPv4 addresses on PC1–PC4 using the addressing plan shown above.</w:t>
      </w:r>
    </w:p>
    <w:p w14:paraId="47DBBBB5" w14:textId="77777777" w:rsidR="00F5569D" w:rsidRPr="00725121" w:rsidRDefault="00000000">
      <w:pPr>
        <w:pStyle w:val="ListNumber"/>
        <w:rPr>
          <w:rFonts w:ascii="Times New Roman" w:hAnsi="Times New Roman" w:cs="Times New Roman"/>
          <w:sz w:val="32"/>
          <w:szCs w:val="32"/>
        </w:rPr>
      </w:pPr>
      <w:r w:rsidRPr="00725121">
        <w:rPr>
          <w:rFonts w:ascii="Times New Roman" w:hAnsi="Times New Roman" w:cs="Times New Roman"/>
          <w:sz w:val="32"/>
          <w:szCs w:val="32"/>
        </w:rPr>
        <w:t>Used the ping command from PC1 to verify communication with PCs on the same and different switches.</w:t>
      </w:r>
    </w:p>
    <w:p w14:paraId="53BCE61F"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6. Router Configuration Commands</w:t>
      </w:r>
    </w:p>
    <w:p w14:paraId="10D50529"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enable</w:t>
      </w:r>
      <w:r w:rsidRPr="00725121">
        <w:rPr>
          <w:rFonts w:ascii="Times New Roman" w:hAnsi="Times New Roman" w:cs="Times New Roman"/>
          <w:sz w:val="32"/>
          <w:szCs w:val="32"/>
        </w:rPr>
        <w:br/>
        <w:t>configure terminal</w:t>
      </w:r>
      <w:r w:rsidRPr="00725121">
        <w:rPr>
          <w:rFonts w:ascii="Times New Roman" w:hAnsi="Times New Roman" w:cs="Times New Roman"/>
          <w:sz w:val="32"/>
          <w:szCs w:val="32"/>
        </w:rPr>
        <w:br/>
        <w:t>interface gigabitEthernet 0/0</w:t>
      </w:r>
      <w:r w:rsidRPr="00725121">
        <w:rPr>
          <w:rFonts w:ascii="Times New Roman" w:hAnsi="Times New Roman" w:cs="Times New Roman"/>
          <w:sz w:val="32"/>
          <w:szCs w:val="32"/>
        </w:rPr>
        <w:br/>
        <w:t>ip address 192.168.10.1 255.255.255.0</w:t>
      </w:r>
      <w:r w:rsidRPr="00725121">
        <w:rPr>
          <w:rFonts w:ascii="Times New Roman" w:hAnsi="Times New Roman" w:cs="Times New Roman"/>
          <w:sz w:val="32"/>
          <w:szCs w:val="32"/>
        </w:rPr>
        <w:br/>
        <w:t>no shutdown</w:t>
      </w:r>
      <w:r w:rsidRPr="00725121">
        <w:rPr>
          <w:rFonts w:ascii="Times New Roman" w:hAnsi="Times New Roman" w:cs="Times New Roman"/>
          <w:sz w:val="32"/>
          <w:szCs w:val="32"/>
        </w:rPr>
        <w:br/>
        <w:t>exit</w:t>
      </w:r>
      <w:r w:rsidRPr="00725121">
        <w:rPr>
          <w:rFonts w:ascii="Times New Roman" w:hAnsi="Times New Roman" w:cs="Times New Roman"/>
          <w:sz w:val="32"/>
          <w:szCs w:val="32"/>
        </w:rPr>
        <w:br/>
        <w:t>end</w:t>
      </w:r>
      <w:r w:rsidRPr="00725121">
        <w:rPr>
          <w:rFonts w:ascii="Times New Roman" w:hAnsi="Times New Roman" w:cs="Times New Roman"/>
          <w:sz w:val="32"/>
          <w:szCs w:val="32"/>
        </w:rPr>
        <w:br/>
        <w:t>show ip interface brief</w:t>
      </w:r>
    </w:p>
    <w:p w14:paraId="5733BDD3"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lastRenderedPageBreak/>
        <w:t>7. Connectivity Verification</w:t>
      </w:r>
    </w:p>
    <w:p w14:paraId="77062FE0"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The connectivity test was performed from PC1 using the Command Prompt. PC1 successfully reached PC3 and PC4, which are connected through the second switch.</w:t>
      </w:r>
    </w:p>
    <w:p w14:paraId="4367979D"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Test commands:</w:t>
      </w:r>
    </w:p>
    <w:p w14:paraId="783049F5" w14:textId="77777777" w:rsidR="00F5569D" w:rsidRPr="00725121" w:rsidRDefault="00000000">
      <w:pPr>
        <w:pStyle w:val="ListBullet"/>
        <w:rPr>
          <w:rFonts w:ascii="Times New Roman" w:hAnsi="Times New Roman" w:cs="Times New Roman"/>
          <w:sz w:val="32"/>
          <w:szCs w:val="32"/>
        </w:rPr>
      </w:pPr>
      <w:r w:rsidRPr="00725121">
        <w:rPr>
          <w:rFonts w:ascii="Times New Roman" w:hAnsi="Times New Roman" w:cs="Times New Roman"/>
          <w:sz w:val="32"/>
          <w:szCs w:val="32"/>
        </w:rPr>
        <w:t>ping 192.168.10.13</w:t>
      </w:r>
    </w:p>
    <w:p w14:paraId="6F9239BB" w14:textId="77777777" w:rsidR="00F5569D" w:rsidRPr="00725121" w:rsidRDefault="00000000">
      <w:pPr>
        <w:pStyle w:val="ListBullet"/>
        <w:rPr>
          <w:rFonts w:ascii="Times New Roman" w:hAnsi="Times New Roman" w:cs="Times New Roman"/>
          <w:sz w:val="32"/>
          <w:szCs w:val="32"/>
        </w:rPr>
      </w:pPr>
      <w:r w:rsidRPr="00725121">
        <w:rPr>
          <w:rFonts w:ascii="Times New Roman" w:hAnsi="Times New Roman" w:cs="Times New Roman"/>
          <w:sz w:val="32"/>
          <w:szCs w:val="32"/>
        </w:rPr>
        <w:t>ping 192.168.10.14</w:t>
      </w:r>
    </w:p>
    <w:p w14:paraId="57BDB358" w14:textId="77777777" w:rsidR="00F5569D" w:rsidRPr="00725121" w:rsidRDefault="00000000">
      <w:pPr>
        <w:keepNext/>
        <w:jc w:val="center"/>
        <w:rPr>
          <w:rFonts w:ascii="Times New Roman" w:hAnsi="Times New Roman" w:cs="Times New Roman"/>
          <w:sz w:val="32"/>
          <w:szCs w:val="32"/>
        </w:rPr>
      </w:pPr>
      <w:r w:rsidRPr="00725121">
        <w:rPr>
          <w:rFonts w:ascii="Times New Roman" w:hAnsi="Times New Roman" w:cs="Times New Roman"/>
          <w:noProof/>
          <w:sz w:val="32"/>
          <w:szCs w:val="32"/>
        </w:rPr>
        <w:lastRenderedPageBreak/>
        <w:drawing>
          <wp:inline distT="0" distB="0" distL="0" distR="0" wp14:anchorId="372E407E" wp14:editId="046CEDAE">
            <wp:extent cx="368294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bfc058f-a3ff-4897-874c-2a86daa7b1dd.png"/>
                    <pic:cNvPicPr/>
                  </pic:nvPicPr>
                  <pic:blipFill>
                    <a:blip r:embed="rId9"/>
                    <a:stretch>
                      <a:fillRect/>
                    </a:stretch>
                  </pic:blipFill>
                  <pic:spPr>
                    <a:xfrm>
                      <a:off x="0" y="0"/>
                      <a:ext cx="6035040" cy="6742706"/>
                    </a:xfrm>
                    <a:prstGeom prst="rect">
                      <a:avLst/>
                    </a:prstGeom>
                  </pic:spPr>
                </pic:pic>
              </a:graphicData>
            </a:graphic>
          </wp:inline>
        </w:drawing>
      </w:r>
    </w:p>
    <w:p w14:paraId="23960CEA" w14:textId="77777777" w:rsidR="00F5569D" w:rsidRPr="00725121" w:rsidRDefault="00000000">
      <w:pPr>
        <w:jc w:val="center"/>
        <w:rPr>
          <w:rFonts w:ascii="Times New Roman" w:hAnsi="Times New Roman" w:cs="Times New Roman"/>
          <w:sz w:val="32"/>
          <w:szCs w:val="32"/>
        </w:rPr>
      </w:pPr>
      <w:r w:rsidRPr="00725121">
        <w:rPr>
          <w:rFonts w:ascii="Times New Roman" w:hAnsi="Times New Roman" w:cs="Times New Roman"/>
          <w:i/>
          <w:sz w:val="32"/>
          <w:szCs w:val="32"/>
        </w:rPr>
        <w:t>Figure 2: Successful PC1 ping responses</w:t>
      </w:r>
    </w:p>
    <w:p w14:paraId="4E7A2D98"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8. Test Results</w:t>
      </w:r>
    </w:p>
    <w:tbl>
      <w:tblPr>
        <w:tblStyle w:val="TableGrid"/>
        <w:tblW w:w="0" w:type="auto"/>
        <w:jc w:val="center"/>
        <w:tblLook w:val="04A0" w:firstRow="1" w:lastRow="0" w:firstColumn="1" w:lastColumn="0" w:noHBand="0" w:noVBand="1"/>
      </w:tblPr>
      <w:tblGrid>
        <w:gridCol w:w="2520"/>
        <w:gridCol w:w="2520"/>
        <w:gridCol w:w="2520"/>
        <w:gridCol w:w="2520"/>
      </w:tblGrid>
      <w:tr w:rsidR="00F5569D" w:rsidRPr="00725121" w14:paraId="4276D46E" w14:textId="77777777">
        <w:trPr>
          <w:jc w:val="center"/>
          <w:cantSplit/>
        </w:trPr>
        <w:tc>
          <w:tcPr>
            <w:tcW w:w="2520" w:type="dxa"/>
            <w:shd w:val="clear" w:color="auto" w:fill="D9EAF7"/>
            <w:vAlign w:val="center"/>
          </w:tcPr>
          <w:p w14:paraId="40341016"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Source</w:t>
            </w:r>
          </w:p>
        </w:tc>
        <w:tc>
          <w:tcPr>
            <w:tcW w:w="2520" w:type="dxa"/>
            <w:shd w:val="clear" w:color="auto" w:fill="D9EAF7"/>
            <w:vAlign w:val="center"/>
          </w:tcPr>
          <w:p w14:paraId="2859FD1A"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Destination</w:t>
            </w:r>
          </w:p>
        </w:tc>
        <w:tc>
          <w:tcPr>
            <w:tcW w:w="2520" w:type="dxa"/>
            <w:shd w:val="clear" w:color="auto" w:fill="D9EAF7"/>
            <w:vAlign w:val="center"/>
          </w:tcPr>
          <w:p w14:paraId="1F4F9182"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Packets</w:t>
            </w:r>
          </w:p>
        </w:tc>
        <w:tc>
          <w:tcPr>
            <w:tcW w:w="2520" w:type="dxa"/>
            <w:shd w:val="clear" w:color="auto" w:fill="D9EAF7"/>
            <w:vAlign w:val="center"/>
          </w:tcPr>
          <w:p w14:paraId="4A8DF182"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b/>
                <w:sz w:val="32"/>
                <w:szCs w:val="32"/>
              </w:rPr>
              <w:t>Result</w:t>
            </w:r>
          </w:p>
        </w:tc>
      </w:tr>
      <w:tr w:rsidR="00F5569D" w:rsidRPr="00725121" w14:paraId="334A29C6" w14:textId="77777777">
        <w:trPr>
          <w:jc w:val="center"/>
          <w:cantSplit/>
        </w:trPr>
        <w:tc>
          <w:tcPr>
            <w:tcW w:w="2520" w:type="dxa"/>
            <w:vAlign w:val="center"/>
          </w:tcPr>
          <w:p w14:paraId="63C04F62"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PC1</w:t>
            </w:r>
          </w:p>
        </w:tc>
        <w:tc>
          <w:tcPr>
            <w:tcW w:w="2520" w:type="dxa"/>
            <w:vAlign w:val="center"/>
          </w:tcPr>
          <w:p w14:paraId="63B2511E"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PC3 (192.168.10.13)</w:t>
            </w:r>
          </w:p>
        </w:tc>
        <w:tc>
          <w:tcPr>
            <w:tcW w:w="2520" w:type="dxa"/>
            <w:vAlign w:val="center"/>
          </w:tcPr>
          <w:p w14:paraId="4ADEE907"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4 sent / 4 received</w:t>
            </w:r>
          </w:p>
        </w:tc>
        <w:tc>
          <w:tcPr>
            <w:tcW w:w="2520" w:type="dxa"/>
            <w:vAlign w:val="center"/>
          </w:tcPr>
          <w:p w14:paraId="649E986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0% loss – SUCCESS</w:t>
            </w:r>
          </w:p>
        </w:tc>
      </w:tr>
      <w:tr w:rsidR="00F5569D" w:rsidRPr="00725121" w14:paraId="7A92DFB0" w14:textId="77777777">
        <w:trPr>
          <w:jc w:val="center"/>
          <w:cantSplit/>
        </w:trPr>
        <w:tc>
          <w:tcPr>
            <w:tcW w:w="2520" w:type="dxa"/>
            <w:vAlign w:val="center"/>
          </w:tcPr>
          <w:p w14:paraId="3F314FC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PC1</w:t>
            </w:r>
          </w:p>
        </w:tc>
        <w:tc>
          <w:tcPr>
            <w:tcW w:w="2520" w:type="dxa"/>
            <w:vAlign w:val="center"/>
          </w:tcPr>
          <w:p w14:paraId="61CF07CB"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 xml:space="preserve">PC4 </w:t>
            </w:r>
            <w:r w:rsidRPr="00725121">
              <w:rPr>
                <w:rFonts w:ascii="Times New Roman" w:hAnsi="Times New Roman" w:cs="Times New Roman"/>
                <w:sz w:val="32"/>
                <w:szCs w:val="32"/>
              </w:rPr>
              <w:lastRenderedPageBreak/>
              <w:t>(192.168.10.14)</w:t>
            </w:r>
          </w:p>
        </w:tc>
        <w:tc>
          <w:tcPr>
            <w:tcW w:w="2520" w:type="dxa"/>
            <w:vAlign w:val="center"/>
          </w:tcPr>
          <w:p w14:paraId="5E6AE9E9"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lastRenderedPageBreak/>
              <w:t xml:space="preserve">4 sent / 4 </w:t>
            </w:r>
            <w:r w:rsidRPr="00725121">
              <w:rPr>
                <w:rFonts w:ascii="Times New Roman" w:hAnsi="Times New Roman" w:cs="Times New Roman"/>
                <w:sz w:val="32"/>
                <w:szCs w:val="32"/>
              </w:rPr>
              <w:lastRenderedPageBreak/>
              <w:t>received</w:t>
            </w:r>
          </w:p>
        </w:tc>
        <w:tc>
          <w:tcPr>
            <w:tcW w:w="2520" w:type="dxa"/>
            <w:vAlign w:val="center"/>
          </w:tcPr>
          <w:p w14:paraId="469C7074"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lastRenderedPageBreak/>
              <w:t xml:space="preserve">0% loss – </w:t>
            </w:r>
            <w:r w:rsidRPr="00725121">
              <w:rPr>
                <w:rFonts w:ascii="Times New Roman" w:hAnsi="Times New Roman" w:cs="Times New Roman"/>
                <w:sz w:val="32"/>
                <w:szCs w:val="32"/>
              </w:rPr>
              <w:lastRenderedPageBreak/>
              <w:t>SUCCESS</w:t>
            </w:r>
          </w:p>
        </w:tc>
      </w:tr>
    </w:tbl>
    <w:p w14:paraId="6F9C6310"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lastRenderedPageBreak/>
        <w:t>9. Result</w:t>
      </w:r>
    </w:p>
    <w:p w14:paraId="5D914E07"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The LAN was successfully designed and configured in Cisco Packet Tracer. All four PCs were assigned static IPv4 addresses. The router interface was enabled successfully, all network links were operational, and PC-to-PC communication was verified. Cross-switch communication between PC1 and PC3 was successful with 0% packet loss.</w:t>
      </w:r>
    </w:p>
    <w:p w14:paraId="2A6B4E11"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10. Conclusion</w:t>
      </w:r>
    </w:p>
    <w:p w14:paraId="719EAEC0" w14:textId="77777777" w:rsidR="00F5569D" w:rsidRPr="00725121" w:rsidRDefault="00000000">
      <w:pPr>
        <w:rPr>
          <w:rFonts w:ascii="Times New Roman" w:hAnsi="Times New Roman" w:cs="Times New Roman"/>
          <w:sz w:val="32"/>
          <w:szCs w:val="32"/>
        </w:rPr>
      </w:pPr>
      <w:r w:rsidRPr="00725121">
        <w:rPr>
          <w:rFonts w:ascii="Times New Roman" w:hAnsi="Times New Roman" w:cs="Times New Roman"/>
          <w:sz w:val="32"/>
          <w:szCs w:val="32"/>
        </w:rPr>
        <w:t xml:space="preserve">This </w:t>
      </w:r>
      <w:proofErr w:type="gramStart"/>
      <w:r w:rsidRPr="00725121">
        <w:rPr>
          <w:rFonts w:ascii="Times New Roman" w:hAnsi="Times New Roman" w:cs="Times New Roman"/>
          <w:sz w:val="32"/>
          <w:szCs w:val="32"/>
        </w:rPr>
        <w:t>mini-project</w:t>
      </w:r>
      <w:proofErr w:type="gramEnd"/>
      <w:r w:rsidRPr="00725121">
        <w:rPr>
          <w:rFonts w:ascii="Times New Roman" w:hAnsi="Times New Roman" w:cs="Times New Roman"/>
          <w:sz w:val="32"/>
          <w:szCs w:val="32"/>
        </w:rPr>
        <w:t xml:space="preserve"> demonstrated the basic principles of networking and data communication, including LAN topology, Ethernet switching, IPv4 addressing, subnet masks, default gateways, router interface configuration, and connectivity testing with ICMP ping. The successful cross-switch ping confirmed that the configured LAN was functioning correctly.</w:t>
      </w:r>
    </w:p>
    <w:p w14:paraId="6FA2EE03" w14:textId="77777777" w:rsidR="00F5569D" w:rsidRPr="00725121" w:rsidRDefault="00000000">
      <w:pPr>
        <w:pStyle w:val="Heading1"/>
        <w:rPr>
          <w:rFonts w:ascii="Times New Roman" w:hAnsi="Times New Roman" w:cs="Times New Roman"/>
          <w:sz w:val="32"/>
          <w:szCs w:val="32"/>
        </w:rPr>
      </w:pPr>
      <w:r w:rsidRPr="00725121">
        <w:rPr>
          <w:rFonts w:ascii="Times New Roman" w:hAnsi="Times New Roman" w:cs="Times New Roman"/>
          <w:sz w:val="32"/>
          <w:szCs w:val="32"/>
        </w:rPr>
        <w:t>11. Submission Evidence Checklist</w:t>
      </w:r>
    </w:p>
    <w:p w14:paraId="5891E971" w14:textId="77777777" w:rsidR="00F5569D" w:rsidRPr="00725121" w:rsidRDefault="00000000">
      <w:pPr>
        <w:pStyle w:val="ListBullet"/>
        <w:rPr>
          <w:rFonts w:ascii="Times New Roman" w:hAnsi="Times New Roman" w:cs="Times New Roman"/>
          <w:sz w:val="32"/>
          <w:szCs w:val="32"/>
        </w:rPr>
      </w:pPr>
      <w:r w:rsidRPr="00725121">
        <w:rPr>
          <w:rFonts w:ascii="Segoe UI Symbol" w:hAnsi="Segoe UI Symbol" w:cs="Segoe UI Symbol"/>
          <w:sz w:val="32"/>
          <w:szCs w:val="32"/>
        </w:rPr>
        <w:t>✓</w:t>
      </w:r>
      <w:r w:rsidRPr="00725121">
        <w:rPr>
          <w:rFonts w:ascii="Times New Roman" w:hAnsi="Times New Roman" w:cs="Times New Roman"/>
          <w:sz w:val="32"/>
          <w:szCs w:val="32"/>
        </w:rPr>
        <w:t xml:space="preserve"> Cisco Packet Tracer project file: ASSIGNMENT.pkt</w:t>
      </w:r>
    </w:p>
    <w:p w14:paraId="70B573BB" w14:textId="77777777" w:rsidR="00F5569D" w:rsidRPr="00725121" w:rsidRDefault="00000000">
      <w:pPr>
        <w:pStyle w:val="ListBullet"/>
        <w:rPr>
          <w:rFonts w:ascii="Times New Roman" w:hAnsi="Times New Roman" w:cs="Times New Roman"/>
          <w:sz w:val="32"/>
          <w:szCs w:val="32"/>
        </w:rPr>
      </w:pPr>
      <w:r w:rsidRPr="00725121">
        <w:rPr>
          <w:rFonts w:ascii="Segoe UI Symbol" w:hAnsi="Segoe UI Symbol" w:cs="Segoe UI Symbol"/>
          <w:sz w:val="32"/>
          <w:szCs w:val="32"/>
        </w:rPr>
        <w:t>✓</w:t>
      </w:r>
      <w:r w:rsidRPr="00725121">
        <w:rPr>
          <w:rFonts w:ascii="Times New Roman" w:hAnsi="Times New Roman" w:cs="Times New Roman"/>
          <w:sz w:val="32"/>
          <w:szCs w:val="32"/>
        </w:rPr>
        <w:t xml:space="preserve"> Topology screenshot showing R1, SW1, SW2, PC1, PC2, PC3 and PC4</w:t>
      </w:r>
    </w:p>
    <w:p w14:paraId="7C25CB69" w14:textId="77777777" w:rsidR="00F5569D" w:rsidRPr="00725121" w:rsidRDefault="00000000">
      <w:pPr>
        <w:pStyle w:val="ListBullet"/>
        <w:rPr>
          <w:rFonts w:ascii="Times New Roman" w:hAnsi="Times New Roman" w:cs="Times New Roman"/>
          <w:sz w:val="32"/>
          <w:szCs w:val="32"/>
        </w:rPr>
      </w:pPr>
      <w:r w:rsidRPr="00725121">
        <w:rPr>
          <w:rFonts w:ascii="Segoe UI Symbol" w:hAnsi="Segoe UI Symbol" w:cs="Segoe UI Symbol"/>
          <w:sz w:val="32"/>
          <w:szCs w:val="32"/>
        </w:rPr>
        <w:t>✓</w:t>
      </w:r>
      <w:r w:rsidRPr="00725121">
        <w:rPr>
          <w:rFonts w:ascii="Times New Roman" w:hAnsi="Times New Roman" w:cs="Times New Roman"/>
          <w:sz w:val="32"/>
          <w:szCs w:val="32"/>
        </w:rPr>
        <w:t xml:space="preserve"> Successful ping screenshot showing PC1 → PC3 and PC1 → PC4 with 0% packet loss</w:t>
      </w:r>
    </w:p>
    <w:p w14:paraId="7C25CB69" w14:textId="77777777" w:rsidR="00F5569D" w:rsidRPr="00725121" w:rsidRDefault="00000000">
      <w:pPr>
        <w:pStyle w:val="ListBullet"/>
        <w:rPr>
          <w:rFonts w:ascii="Times New Roman" w:hAnsi="Times New Roman" w:cs="Times New Roman"/>
          <w:sz w:val="32"/>
          <w:szCs w:val="32"/>
        </w:rPr>
      </w:pPr>
      <w:r>
        <w:rPr>
          <w:rFonts w:ascii="Segoe UI Symbol" w:hAnsi="Segoe UI Symbol"/>
          <w:sz w:val="32"/>
        </w:rPr>
        <w:t>✓</w:t>
      </w:r>
      <w:r>
        <w:rPr>
          <w:rFonts w:ascii="Times New Roman" w:hAnsi="Times New Roman"/>
          <w:sz w:val="32"/>
        </w:rPr>
        <w:t xml:space="preserve"> GitHub Repository: </w:t>
      </w:r>
      <w:hyperlink r:id="rId13">
        <w:r>
          <w:rPr>
            <w:rFonts w:ascii="Times New Roman" w:hAnsi="Times New Roman"/>
            <w:color w:val="0000FF"/>
            <w:u w:val="single"/>
            <w:sz w:val="28"/>
          </w:rPr>
          <w:t>https://github.com/RushikeshNirmal45/unit-1</w:t>
        </w:r>
      </w:hyperlink>
    </w:p>
    <w:sectPr w:rsidR="00F5569D" w:rsidRPr="00725121"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0202F" w14:textId="77777777" w:rsidR="00DD18E0" w:rsidRDefault="00DD18E0">
      <w:pPr>
        <w:spacing w:after="0" w:line="240" w:lineRule="auto"/>
      </w:pPr>
      <w:r>
        <w:separator/>
      </w:r>
    </w:p>
  </w:endnote>
  <w:endnote w:type="continuationSeparator" w:id="0">
    <w:p w14:paraId="0255785D" w14:textId="77777777" w:rsidR="00DD18E0" w:rsidRDefault="00DD1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F5A66" w14:textId="77777777" w:rsidR="00F5569D" w:rsidRDefault="00000000">
    <w:pPr>
      <w:pStyle w:val="Footer"/>
      <w:jc w:val="center"/>
    </w:pPr>
    <w:r>
      <w:t xml:space="preserve">Unit 1 – LAN Mini-Project | </w:t>
    </w:r>
    <w:r>
      <w:fldChar w:fldCharType="begin"/>
    </w:r>
    <w:r>
      <w:instrText>PAGE</w:instrText>
    </w:r>
    <w:r w:rsidR="00375B23">
      <w:fldChar w:fldCharType="separate"/>
    </w:r>
    <w:r w:rsidR="00375B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67203" w14:textId="77777777" w:rsidR="00DD18E0" w:rsidRDefault="00DD18E0">
      <w:pPr>
        <w:spacing w:after="0" w:line="240" w:lineRule="auto"/>
      </w:pPr>
      <w:r>
        <w:separator/>
      </w:r>
    </w:p>
  </w:footnote>
  <w:footnote w:type="continuationSeparator" w:id="0">
    <w:p w14:paraId="2E23EBED" w14:textId="77777777" w:rsidR="00DD18E0" w:rsidRDefault="00DD18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5408743">
    <w:abstractNumId w:val="8"/>
  </w:num>
  <w:num w:numId="2" w16cid:durableId="1606690693">
    <w:abstractNumId w:val="6"/>
  </w:num>
  <w:num w:numId="3" w16cid:durableId="437263130">
    <w:abstractNumId w:val="5"/>
  </w:num>
  <w:num w:numId="4" w16cid:durableId="1978141136">
    <w:abstractNumId w:val="4"/>
  </w:num>
  <w:num w:numId="5" w16cid:durableId="1256552378">
    <w:abstractNumId w:val="7"/>
  </w:num>
  <w:num w:numId="6" w16cid:durableId="307782801">
    <w:abstractNumId w:val="3"/>
  </w:num>
  <w:num w:numId="7" w16cid:durableId="659578455">
    <w:abstractNumId w:val="2"/>
  </w:num>
  <w:num w:numId="8" w16cid:durableId="1098790790">
    <w:abstractNumId w:val="1"/>
  </w:num>
  <w:num w:numId="9" w16cid:durableId="290790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577"/>
    <w:rsid w:val="00034616"/>
    <w:rsid w:val="0006063C"/>
    <w:rsid w:val="0015074B"/>
    <w:rsid w:val="0029639D"/>
    <w:rsid w:val="00326F90"/>
    <w:rsid w:val="00375B23"/>
    <w:rsid w:val="00725121"/>
    <w:rsid w:val="00AA1D8D"/>
    <w:rsid w:val="00B47730"/>
    <w:rsid w:val="00CB0664"/>
    <w:rsid w:val="00DD18E0"/>
    <w:rsid w:val="00F556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40F47A"/>
  <w14:defaultImageDpi w14:val="300"/>
  <w15:docId w15:val="{3A952735-391C-4D65-82A6-DCD83DDBD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github.com/RushikeshNirmal45/uni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542</Words>
  <Characters>3091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Nirmal</dc:creator>
  <cp:keywords/>
  <dc:description>generated by python-docx</dc:description>
  <cp:lastModifiedBy>Rushikesh Nirmal</cp:lastModifiedBy>
  <cp:revision>2</cp:revision>
  <dcterms:created xsi:type="dcterms:W3CDTF">2013-12-23T23:15:00Z</dcterms:created>
  <dcterms:modified xsi:type="dcterms:W3CDTF">2026-09-15T19:22:00Z</dcterms:modified>
  <cp:category/>
</cp:coreProperties>
</file>